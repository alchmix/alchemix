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She taught you to question yourself… long before you even knew who you were. You learned how to read her face before you learned how to read a book, How to shrink yourself in the hallway, How to hold your breath when the front door closed too hard, How to stop crying before she noticed. She didn't scream, She didn't hit, But somehow her silence could knock the wind out of you. You thought you were the problem. You thought love meant walking on eggshells and still being told you were too loud. You tried to earn her softness with straight A's: perfect hair, a clean room, a quiet voice, But it was never enough, Because enough only existed when she decided it did. She made you doubt your own memory, She made you second-guess your joy And when you hurt - she made you feel like you caused it. You still wonder why it's hard to trust people, Why your shoulders tense when someone says your name with a certain tone, Why you apologize… for simply existing. But this isn't just a story about pain. This is about what happens when we name the things we were told to never speak of. This is about a kind of love that came with a leash, A kind of care that left bruises you couldn't point to. And tonight… we're going to finally say it: What she was, What you weren't, And what you still have the power to become.</w:t>
      </w:r>
    </w:p>
    <w:p>
      <w:r>
        <w:t>You didn't imagine it, You survived it. And now… you begin. At first it didn't seem like something was wrong. She smiled in public, She remembered birthdays, She said she loved you, But something always felt… off. Like love had a hidden rulebook you were never allowed to read. You'd walk into a room - and feel tension - before you even heard a word. Her voice could sound sweet… but her tone made your stomach twist. And when you were hurt - she asked what you did to deserve it. You learned early that comfort had conditions. If you cried too long - you were dramatic. If you laughed too loud - you were showing off. If you wanted space - you were disrespectful. So… you adapted, You started filtering your feelings - before they reached your lips. You played small in your own life - just to make her feel big in hers. You became a version of yourself that didn't feel threatening, Quiet, Polite, Predictable, Because anything unpredictable made her uncomfortable. And when she was uncomfortable… you paid for it. Not always with yelling Sometimes - just with silence. That kind of silence that made you feel erased, That silence that lingered in the walls - and made every meal feel like a.</w:t>
      </w:r>
    </w:p>
    <w:p>
      <w:r>
        <w:t>funeral, That silence that lasted for hours… days… sometimes longer, Until you apologized for something you didn't understand - just to make it stop. You were the peacemaker, The fixer, The one who could feel the shift in her mood - like a change in the weather. And somehow… it became your job to make her feel okay - even if it meant making yourself disappear in the process. You began to wonder if maybe love was just this Exhausting, Confusing. Lonely, You questioned your memories. Was it really that bad? Maybe you were being too emotional? Maybe you were hard to raise? That's what she said, after all, That you were difficult, Sensitive Too much. But deep down… something inside you whispered - No, It wasn't supposed to feel like this. Love isn't supposed to make you afraid to come home. It isn't supposed to make you afraid of being seen. You started noticing the way your voice changed when she was near: Softer, Careful, Like you were still that kid - trying not to say the wrong thing.</w:t>
      </w:r>
    </w:p>
    <w:p>
      <w:r>
        <w:t>And you realized… You were still waiting for something that would never come: Her approval, Her understanding, Her protection. And that's when the truth began to form - Not in shouts, Not in therapy rooms, But in quiet moments. In the way your heart raced at a text from her, In the way your body tensed when someone raised their voice, In the way you gave more than you had - because you were taught that love must be earned through sacrifice. You didn't know you were carrying her pain. You thought it was your own, But it wasn't. It never was.</w:t>
      </w:r>
    </w:p>
    <w:p>
      <w:pPr>
        <w:pStyle w:val="Heading1"/>
      </w:pPr>
      <w:r>
        <w:t>SIGN 1: SHE COMPETES WITH YOU</w:t>
      </w:r>
    </w:p>
    <w:p>
      <w:r>
        <w:t>She watched you bloom like it was a threat, not a miracle. when you felt joy, she called it showing off. when you wore something you liked, she asked who you were trying to impress. when you succeeded, she found a way to remind you she had it harder. she couldn't celebrate you without making it about her. you started hiding good news because every time you shared something beautiful, she gave you silence, or that half-smile, the one that looked like approval but felt like shame, and if you looked too happy.</w:t>
      </w:r>
    </w:p>
    <w:p>
      <w:r>
        <w:t>she'd bring up someone who had it better, someone richer, smarter, more deserving, but never you. you were never allowed to feel like you were doing well, because doing well meant rising above her. and rising above her was the one thing you were never supposed to do. you didn't notice it at first because it didn't come all at once. it came in little cracks, small dismissals, light teasing that didn't feel light. "look who thinks they're special", "don't get too big-headed now", "you're not better than anyone else". but it wasn't about anyone else, it was about her: you, the child, her reflection, her proof, her project. she needed to be the one who had it all together. so if you started becoming someone she couldn't control- someone bright, someone confident, someone free-. she had to dim it, she had to pull you back. and so she did, with words that sliced, with silence, that ached with comparison, with sabotage, subtle but felt.</w:t>
      </w:r>
    </w:p>
    <w:p>
      <w:r>
        <w:t>every time you tried to stand on your own, she reminded you who built your legs. she took credit for your steps, then mocked your stumble. you began to associate success with guilt, achievement with tension, praise with punishment, because nothing you did ever felt clean. there was always a shadow, her presence, lingering over your joy, like a hand ready to snatch it away. you might've thought this was discipline, structure, parenting, but it wasn't. it was competition masked as love. and the worst part, you thought it was normal. you thought every daughter felt her mother's jealousy. you thought every son had to choose between pride and peace. you didn't know you were standing on a battlefield. you just thought you were going home. and when you outgrew her version of you, she reminded you who you used to be. she brought up your mistakes, your awkward phase, your pain, because she needed you small to feel large. she needed you unsure. so she could feel certain. and when others praised you, she changed the subject. when you were celebrated. she went quiet when someone saw you.</w:t>
      </w:r>
    </w:p>
    <w:p>
      <w:r>
        <w:t>she looked away. and that's how you learned to shrink your shine, how you learned to dull your own brilliance, how you learned to apologize for being beautiful, smart, capable. your survival required it, because every light you turned on cast a shadow on her and she couldn't bear to be in it. so she made you feel like your light was a weapon and over time you believed it was. you began to self-sabotage, to fail gently, to hold back, to make yourself just soft enough, quiet enough, invisible enough, to keep her comfortable, to keep the peace. but that peace cost you pieces of yourself, pieces you haven't seen in years, pieces you're only now realizing were stolen, not lost. you stopped trusting your own joy because she taught you that joy had a cost. if you were proud of yourself, you were full of yourself. if others admired you, you must be manipulative. if someone loved you, they were probably confused. you began to doubt every compliment, suspicious of kindness, bracing for the moment it would be. taken back, because that's how she taught you to receive love.</w:t>
      </w:r>
    </w:p>
    <w:p>
      <w:r>
        <w:t>as a transaction, as a threat, as something earned, then withheld, then dangled, then used against you. she didn't just compete with you, she taught you to compete with yourself, to shrink from your own reflection, to question your beauty, your brilliance, your worth. and when you found peace in someone else- a friend, a teacher, a partner- she made you feel like a traitor. she reminded you that no one would ever love you like she did, and that was true. no one else would ever love you like that, because that wasn't love, that was control disguised as closeness, possession masquerading as protection. and you felt trapped, not by chains, but by duty, by loyalty, by the lie that said she sacrificed everything for you. so you owe her everything in return, even your silence, even your shame, even your freedom, especially your freedom, because if you became too free,.</w:t>
      </w:r>
    </w:p>
    <w:p>
      <w:r>
        <w:t>you might leave. and if you left, what would that say about her? about the mother who claimed to give you everything? you weren't allowed to fly, because flying made her feel abandoned. you weren't allowed to grow, because growth made her feel left behind. you weren't allowed to change, because change meant you were becoming someone she couldn't control, and so she called your independence selfish, your boundaries rude, your confidence arrogance. she tore at your roots while blaming you for not blooming, and you kept watering the relationship, thinking maybe this time it would bear fruit. maybe this time she'd smile without flinching. maybe this time she'd hug you without competing. but the moment you stood taller, she cut you down. the moment you became visible to others, she made you feel invisible at home, and you wondered: maybe you were the one changing, maybe you were the problem, maybe you'd outgrown your gratitude. but the truth is you were finally becoming yourself, and that version of you didn't need her permission, didn't need her approval, and that was something she couldn't stand.</w:t>
      </w:r>
    </w:p>
    <w:p>
      <w:r>
        <w:t>because if you didn't need her to feel worthy, what did that make her? who was she without your need, your ache, your apology, your orbit? so she pulled you back in with guilt, with history, with half-memories that painted her as the hero, and you sat there remembering the time she helped you when you were sick, when you were scared, when no one else came, . you told yourself she must have loved you, and maybe she did. but love without respect, without room, without freedom, isn't love. it's possession, and you were never hers to possess. you were never meant to live inside her shadow. you were never meant to lose yourself just to make her feel found. you spent your childhood learning how to disappear in plain sight, how to fold your wings so she could feel taller, how to laugh quieter so she wouldn't feel outshined, how to succeed in small ways, just enough to stay s. een, but never enough to threaten her sense of importance. you became a master at playing small, not because you lacked talent, but because you were taught that, standing fully in your light.</w:t>
      </w:r>
    </w:p>
    <w:p>
      <w:r>
        <w:t>would cast her in a shadow. she couldn't bear. you wore your humility like armor. you learned to make yourself digestible, modest, unthreatening. you swallowed praise before it ever reached your chest, because you knew what came after it: jealousy masked as advice, sarcasm wrapped in fake smiles, a thousand tiny cuts delivered in soft tones. and when you cried, she said you were too emotional. when you confronted her, she said you were too harsh. when you pulled away, she said you were cold. she turned your self-awareness into guilt, your self-expression into rebellion, your joy into a weapon you weren't allowed to hold. so you learned to hide it. you learned to celebrate yourself in silence. you learned to look down when someone complimented you, to change the subject when someone praised you. to wait for the backlash, because it always came, sometimes not for days, sometimes in ways so quiet, so subtle. you couldn't prove them, but you could feel them, and that was the hardest part. there was never enough evidence, just enough pain she knew. how to disguise envy as concern. she knew how to cut without bleeding. she knew how to turn your strengths into liabilities until you questioned if being special was even safe, and it stayed with you.</w:t>
      </w:r>
    </w:p>
    <w:p>
      <w:r>
        <w:t>into your teens, into your twenties, into every room you walked into wondering if being seen meant being punished, if being talented meant being hated, if shining meant being attacked. you kept your head down, not because you lacked confidence, but because confidence felt dangerous. you flinched when people looked at you too long. you deflected compliments with jokes. you picked partners who made you feel smaller, because smaller felt safer. and all of that started at home, with the one person who was supposed to believe in you the most. you didn't realize until later that she was never clapping for you. she was clapping for herself through you, as long as you stayed beneath her, as long as your glow made her look good, as long as you credited her for your every move. but the moment you wanted to be seen without her, the moment you had something that didn't come from her hands, she withheld love like oxygen and called it boundaries. she stepped back and called it wisdom. she said: you were changing and you were, but not in the way she implied. you were waking up to the fact that your entire life had been spent trying not to outgrow the person who raised you, and when you finally did, you felt the most alone because the person who was supposed to love you uncon. ditionally was now staring at you like a stranger.</w:t>
      </w:r>
    </w:p>
    <w:p>
      <w:r>
        <w:t>a rival, an inconvenience. you wanted to go back, to shrink, just enough to keep her warm. but a voice inside you, the one she tried to silence, was getting louder and it was saying: you don't have to compete to be loved. you don't have to dim to be safe. you don't have to disappear to be accepted. you are not a threat. you are a person, a soul, a life worthy of space, of joy, of full expression. even if she never claps, even if she never looks, even if she never gets it, you are allowed to shine anyway. you were taught to believe that too much joy was arrogance, that too much self-love was selfish, that too much confidence would make you unlikable. but it wasn't the world teaching you that. it was her, your mother, the first mirror you ever looked into, the one who frowned when you sparkled, the one who laughed a little too hard when you failed, the one who told you you were beautiful then made you feel ash. amed of being. noticed. she said she was proud of you, but somehow every compliment came with a string you owed her.</w:t>
      </w:r>
    </w:p>
    <w:p>
      <w:r>
        <w:t>your success was hers. your identity was hers, your voice was hers. your wins didn't belong to you. they were receipts for her sacrifice, proof that she did something right. and yet, when you lost, when you broke, when you fell apart, you were suddenly on your own, suddenly ungrateful, suddenly dramatic. she didn't lift you up, she stepped over you and reminded you what you cost her. your presence was currency, your independence was betrayal, your autonomy was rebellion. and even as an adult you feel it. in meetings, in friendships, in love, you catch yourself withholding your brilliance because her voice still echoes. don't be too much, don't make them uncomfortable. don't forget where you came from. she was always watching, even when she wasn't there. in your hesitation, in your shrinking, in the way you play down your dreams, you still carry her in the corners of your mind and every time you almost rise, you hear her footsteps, her sigh.</w:t>
      </w:r>
    </w:p>
    <w:p>
      <w:r>
        <w:t>her warnings. you learned to flinch before you flew. you learned to edit yourself before you spoke. you learned to scan the room to make sure no one would be hurt by your happiness. because that's what she taught you: that your glow could wound, that your light could blind, and you wanted so badly to protect her. you didn't realize you were sacrificing yourself, and that's the tragedy. you were never in competition with her. you just wanted to be loved, you just wanted to be seen. but she turned your desire to be whole into a battle for control. she was losing something you never meant to take: her sense of importance, her power, her spotlight, and, instead of expanding with you, she collapsed inward and tried to pull you down. so she wouldn't feel alone. she said you changed, but what really changed was your refusal to stay small, and that terrified her because she built her identity on the illusion that she was needed, that she was irreplaceable, that she was the center. of your story. and you outgrew that narrative. you wrote a new one, and in that new story you're not the villain, you're not the sidekick, you're not the shadow.</w:t>
      </w:r>
    </w:p>
    <w:p>
      <w:r>
        <w:t>you are the protagonist and she doesn't get to write your ending anymore. she doesn't get to edit your voice, to shrink your chapters, to rewrite your joy as selfishness, your freedom as betrayal, your strength as abandonment. you are not her reflection, you are not her do-over, you are not her proof of worth. you are your own and you no longer need to compete for love, because real love doesn't keep score. real love doesn't flinch when you flourish. real love claps the loudest when you win, even if it means watching you rise without them. you started to notice how much of your life was designed around her comfort, how many decisions you made out of fear she'd be disappointed or worse, unimpressed. you noticed how many wins you never shared, how many dreams you never spoke out loud, how many moments you dimmed your excitement just so she wouldn't feel forgotten. you remembered birthdays where you brought her the cake, conversations where your joy became her irritation, celebrations where your smile faded because she wasn't smiling. too,. and it made you question everything. was it ever really about love? or was it about control, because love doesn't make you hide yourself?</w:t>
      </w:r>
    </w:p>
    <w:p>
      <w:r>
        <w:t>love doesn't turn your reflection into a battlefield. love doesn't require you to stay small just so someone else can feel big. you looked back at the years you spent apologizing for growing, for healing, for learning how to breathe without her, and you saw it clearly: this was never mutual. this was never safe. this was a one-sided race you never signed up for. you were competing with someone who claimed to be on your side, and now that you see it, now that the fog has lifted, you understand something she never wanted you to know: your light was never the problem. your shine was never too much. your power was never a threat. it was a mirror, and what she saw in it scared her because it showed her what she never became, what she never allowed herself to be, what she buried. and instead of facing that, she fought you. but you, you don't have to keep fighting. you don't have to defend your joy. you don't have to prove your worth. you can rise without permission, without guilt, without apology, you can outgrow the version of yourself she taught you to be. you can stop watering a relationship that only bloomed when you withered and in that release.</w:t>
      </w:r>
    </w:p>
    <w:p>
      <w:r>
        <w:t>you finally reclaim what was always yours: your voice, your strength, your space, your right to be seen without shrinking, without shame, without a tug of war over your brilliance. you're not in a competition anymore. you're in a life, your life, and for the first time, you get to live it on your own terms, without needing to win just to feel loved.</w:t>
      </w:r>
    </w:p>
    <w:p>
      <w:pPr>
        <w:pStyle w:val="Heading1"/>
      </w:pPr>
      <w:r>
        <w:t>SIGN 2: YOU WERE HER EMOTIONAL CARETAKER</w:t>
      </w:r>
    </w:p>
    <w:p>
      <w:r>
        <w:t>you were just a child, but you already knew what it meant to take care of someone else's feelings. you knew when to smile to stop the tension, when to stay quiet to avoid the cold, when to make yourself useful. so she wouldn't say you were ungrateful. you learned how to read her without words. the way her jaw tightened, the way her mood shifted, the way her footsteps changed. you became fluent in her emotions long before you understood your own, and slowly you stopped being her child and started becoming her mirror, her sponge, her therapist, her safety net.</w:t>
      </w:r>
    </w:p>
    <w:p>
      <w:r>
        <w:t>she came to you when she was sad, when she was angry, when no one else listened. she leaned on you until you bent. she made you the keeper of her pain and you carried it, not because you wanted to, but because you thought that was love, because when you made her feel better, she was soft. when you held her secrets, she smiled. when you made her laugh, she called you her angel and you thought: this must be love, this must be how we stay close, this must be how we survive each other. but it wasn't love. it was a transaction, it was emotional labor disguised as bonding. you were her child, but she made you feel like her parent, her protector, her fixer, and every time you needed something, she reminded you how much she was already going through. so you stopped needing, you stopped asking, you stopped crying out loud because your pain was an inconvenience, a disruption, something that had to wait, because she was always going through something. and so you waited. and waited.</w:t>
      </w:r>
    </w:p>
    <w:p>
      <w:r>
        <w:t>and waited until your own wounds stopped bleeding and just became scars you didn't have time to name. she taught you that love meant absorbing someone, not connecting with them. she taught you that closeness meant sacrifice, that caring meant self-erasure, that being good meant being available always, even when it hurt, especially when it hurt and no one saw it. no one knew, because from the outside you looked like the lucky one, the golden child, the responsible one, the one she bragged about, the one she said was wise beyond your years. but wisdom earned too early is just a child who learned how to carry things too heavy and still smile. and now, years later, you still do it. you still try to fix everyone. you still feel responsible when people are upset. you still feel guilty for resting. you still explain your no. you still say yes when you're exhausted. because you were trained to earn your place in people's lives by being what they needed and hiding what you needed. you became her emotional caretaker. and never unlearned it.</w:t>
      </w:r>
    </w:p>
    <w:p>
      <w:r>
        <w:t>you didn't have a childhood. you had a job, a silent one, an unpaid one, one that didn't come with weekends off or praise or protection. you were the container for her feelings, her worries, her breakdowns, her loneliness. you heard things you shouldn't have heard. you saw things no child should have had to process. you knew too much too early, and yet not enough about yourself. she made you her emotional home, her diary, her lifeline, and she called it love. she said you were her best friend, her everything, but she never asked what you needed. she never asked what you felt, because you weren't allowed to feel. you were there to absorb, to nod, to listen, to keep the peace, to stop her from falling apart. and when she cried, you held her, even if your own heart was breaking, even if you didn't understand why she was crying, you held her anyway, because someone had to, because no one else did. and if you didn't?</w:t>
      </w:r>
    </w:p>
    <w:p>
      <w:r>
        <w:t>she would say: no one cares about me, not even you. and that cut deeper than any belt, deeper than any slap, because she didn't just want your attention. she wanted your allegiance, your devotion, your entire emotional life. and you gave it because she made you feel like it was your duty, like it was the least you could do after everything she gave you, after all she sacrificed. and so you swallowed your pain. so she didn't have to feel hers. you stayed strong so she could fall apart. you stayed close so she didn't feel abandoned. but where did that leave you? torn between guilt and grief, between love and silence, between loyalty and self-erasure. you became the grown-up in the relationship, while she stayed wounded, immature, codependent. and no one clapped for you, no one saw you, no one said: you're carrying too much because you carried it so well. you carried it with grace, with obedience, with a smile, but your smile was a mask.</w:t>
      </w:r>
    </w:p>
    <w:p>
      <w:r>
        <w:t>your obedience was a bruise. your grace was survival, and that survival followed you into adulthood. you still feel like you have to be the strong one, the one who listens, the one who fixes, the one who never falls apart. and when you finally do, you feel ashamed because somewhere deep down you still hear her voice telling you to keep it together, telling you there are people who have it worse, telling you your sadness is an inconvenience. and your needs a burden. but they're not. you're not. you were never too much. you were just too giving, too available, too willing to bleed emotionally for someone who never gave you the space to just be a child. you deserved that space. you still do. you didn't grow up with a mother. you grew up with a woman who handed you her pain and expected you to hold it with steady hands even when your own were shaking. you weren't nurtured. you were needed, not for who you were, but for what you could do for her. she made you her sounding board, her comfort blanket, her constant reassurance. you became the place she went to escape. but where did you go?</w:t>
      </w:r>
    </w:p>
    <w:p>
      <w:r>
        <w:t>who was there for you when you were afraid, when you were confused, when you were overwhelmed? no one, because your mother was too full of her own needs to ever make room for yours. and when you asked for space, she called you ungrateful. when you asked for boundaries, she said you were cold. when you asked for time, she reminded you of all the time she gave up for you. but what she gave wasn't selfless, it was transactional. she invested in you so you could feed her emotionally. you were supposed to be her light, her reason, her redemption. and that kind of pressure at that kind of age isn't love, it's emotional captivity. you were never allowed to just be. you were always doing, doing the emotional work, doing the calming down, doing the pleasing, doing the rescuing. and if you didn't, she unraveled, she broke, and somehow you were the one who ended up apologizing for needing rest, for needing air.</w:t>
      </w:r>
    </w:p>
    <w:p>
      <w:r>
        <w:t>for needing to be a kid. and it doesn't stop there, because children who are made into caretakers don't just grow up and forget. they grow up and repeat. they become adults who attract the broken, who fall for the wounded, who confuse love with sacrifice, who think healing others is the way to earn affection. and even now you might be doing it at work, in friendships, in relationships, carrying more than your share, holding space for people who never ask how you're doing cleaning up messes. you didn't make apologizing for things that aren't yours to own, because being useful, being needed, being the strong one feels safer than being vulnerable. because vulnerability in your childhood wasn't an option. it was a risk and no one came when you took it. so you stopped. you built a wall inside and painted it with words like: I'm fine, I've got it, I can handle it. and you did. but that wall became your home and now you can't find the door. you want connection.</w:t>
      </w:r>
    </w:p>
    <w:p>
      <w:r>
        <w:t>but you don't know how to let people in because you never learned how. you only learned how to be what others needed, and that's not your fault. you were trained, trained by a mother who never saw your emotions as sacred, only her own. a mother who taught you that closeness meant carrying her even when you were crumbling, and now your healing is learning to put her down. you started to believe that love meant labor, that if you weren't holding someone together, you weren't doing enough. you didn't know how to just receive. you only knew how to prove, prove your loyalty, prove your patience, prove that you could be enough by being everything. and when you finally got tired, when your body started to shake, when the weight of everyone else's emotions became too much, you blamed yourself, not her, not the system, not the expectations, but yourself, because you . were taught that being strong meant never setting it down, never saying no, never walking away. you were taught that breaking down was failure, but you were already breaking just quietly.</w:t>
      </w:r>
    </w:p>
    <w:p>
      <w:r>
        <w:t>just slowly, just in ways no one could see. your silence was the collapse, your anxiety was the alarm, your exhaustion was the scream, but no one heard it because you were still smiling, still showing up, still being who she trained you to be: the caretaker, the e. motional filter, the one who made things better, even when you were falling apart inside. and when you tried to speak, when you finally tried to express your needs, she shifted the spotlight. she cried louder, she hurt deeper. she made it about her again and again, and again, until you stopped talking, because what was the point if every time you shared your pain, it turned into hers? you stopped trusting your voice, your feelings, your memories. you started to believe that maybe you were selfish, maybe you were too emotional, maybe you were the problem. and that is how emotional caretaking becomes self-erasure: it teaches you to exist around others instead of within yourself. you orbit people, you study them, you manage their moods.</w:t>
      </w:r>
    </w:p>
    <w:p>
      <w:r>
        <w:t>you walk on emotional eggshells because you're afraid that if they fall it'll be your fault, just like she taught you. and even now you might not see it. you might call it empathy, you might call it compassion, but it's not. not when it costs you everything, not when it leaves you empty, not when it never comes back. you've been pouring into people who never asked how full you are and you think that's love. but it's not. it's survival, leftover from a childhood where love had to be earned by carrying, by absorbing, by breaking quietly so she could keep standing. but you're not a child anymore. you don't have to keep holding her weight. you don't have to keep performing emotional CPR on people who should be breathing on their own. you are allowed to step back to rest, to say no, to be still, to be soft, to be seen not for what you give but for who you are, and who you are is not a fixer.</w:t>
      </w:r>
    </w:p>
    <w:p>
      <w:r>
        <w:t>not a sponge, not a savior. you are a person with needs, with boundaries, with a right to be held too. you didn't just carry her emotions. you became responsible for her self-worth, her image, her comfort, how she was perceived, how she felt when she woke up, how she managed disappointment, and that responsibility bled into everything. you dressed the way she approved of, you behaved how she needed you to. you told her what she wanted to hear, because anything less was a problem: a mood, a distance, a silence. you felt it in your chest, the pressure to keep her satisfied, not because she earned it, but because the cost of her disapproval was too high. she didn't scream at you, she just sighed with disappointment, with guilt, with that look that made you feel like a failure. and so you cleaned up messes that weren't yours. you took the blame, you softened the blow.</w:t>
      </w:r>
    </w:p>
    <w:p>
      <w:r>
        <w:t>you minimized yourself and she thanked you in ways that didn't feel like thanks. and you stayed, because leaving, even emotionally, felt cruel, felt dangerous, felt like betrayal. because when she hurt, she made sure everyone knew she was the victim, even when she was the one cutting. she would say: after all, I've done for you, how could you? and that line chained you. it convinced you that love meant emotional servitude, that family meant self-abandonment, that care meant never looking away. and so you didn't. you stayed tuned in to every sigh, every shift, every heavy silence, every explosion, masked as a lesson. you became hyperaware, always watching, always adjusting, always trying to make her feel. okay. so you wouldn't have to be the reason she broke again. but she was already broken long before you were born and you were never going to be the thing that put her back together.</w:t>
      </w:r>
    </w:p>
    <w:p>
      <w:r>
        <w:t>you were just the closest person to hand it to, and she did without warning, without apology, without limit. and now you carry that pattern like muscle memory: you listen to people without noticing you're disappearing. you check in on others but never check in on yourself. you feel responsible for moods that aren't yours and you call it love. but it's not, it's obligation, it's fear, it's habit, a habit that started when you were too young to even have words for it. and now you're unraveling in adulthood, quietly wondering why you're always tired, why you feel empty after phone calls, why you can't say no without guilt. and it all goes back to the one person who called you her everything but never asked who you were. when you weren't saving her. you were the emotional cushion, the one she leaned on when the world was too loud, the one who stayed close when others left. you were the one who picked up on her sadness before she ever said a word, because that's what you were. trained to do.</w:t>
      </w:r>
    </w:p>
    <w:p>
      <w:r>
        <w:t>to notice, to soothe, to take it on, and when you couldn't, when her moods stayed dark, you felt like you had failed, like you had let her down, like something was wrong with you. because she never said: it's not your job. she never said: I'm the parent, I'll handle this. instead, she confided in you, like you were her, equal, shared things you didn't understand, expected comfort from someone who barely understood themselves. she told you her fears, her regrets, her pain, and you sat there wide-eyed, trying to be enough, trying to be what she needed, trying to be the grown-up, because she wasn't not emotionally, not when it mattered, not when. you were hurting, not when you needed someone to protect you. and so you became the protector, the emotional one, the wise one, the strong one, and no one questioned it.</w:t>
      </w:r>
    </w:p>
    <w:p>
      <w:r>
        <w:t>because you were so good at it. they called you mature, they called you resilient, they said you were old for your age and all of that sounded like praise. but it was really grief. grief for the child you never got to be, grief for the innocence you lost because she needed someone and you happened to be there. and the truth is you didn't want to be her emotional anchor, you wanted to be her child. you wanted someone to notice when you were scared, when you were tired, when you were holding too much. you wanted someone to take one look at you and say: you've carried enough rest, you've given enough receive, you've been strong too long feel. but no one said it. so you became the one who says it to others. you look for the heavy hearts, you listen for the sighs. you offer your time, your energy, your everything. and you wonder why you feel so alone. it's because you've spent your whole life being someone's shelter and never having one of your. own. your mother didn't just take your attention, she rewired your instincts. so now,.</w:t>
      </w:r>
    </w:p>
    <w:p>
      <w:r>
        <w:t>you give away your peace in exchange for belonging. you give away your energy just to feel useful. you give away your truth to avoid conflict. but you're allowed to stop. you're allowed to let the weight fall. you're allowed to be cared for, even if she never showed you how, even if no one clapped, even if it makes you feel guilty at first. you're allowed because you were never meant to be the one holding it all together. you thought being strong meant being silent. you thought being needed was the same thing as being loved, but it wasn't. love doesn't make you disappear. love doesn't ask you to bleed quietly. love doesn't come with a scoreboard of everything she went through and everything you supposedly owe. but that's how she loved you: with reminders, with guilt, with long sighs and longer memories. she made you her witness, her confessor, her invisible therapist. and when you pulled away, even for a second, she made sure you felt it: the distance, the cold, the shift, that invisible punishment.</w:t>
      </w:r>
    </w:p>
    <w:p>
      <w:r>
        <w:t>for prioritizing yourself. she called you distant. she called you selfish. she said you used to be so caring, so close, so good, but you were never distant. you were depleted. you weren't selfish, you were trying to survive. you weren't unloving, you were finally noticing the weight, and it terrified her because, for the first time, you weren't leaning in, you weren't available on command, you weren't dancing emotionally around her storms, a. nd she didn't know how to handle that, because your role, the one she assigned you, was to be her emotional safety net. you were the one she turned to every time life hit too hard, and in return, you were praised but never protected. you were needed but never nurtured. and somewhere deep down you started to believe that your worth was in what you could carry, not who you were. and so you built your life around the needs of others, and when your own needs came up, you buried them deep.</w:t>
      </w:r>
    </w:p>
    <w:p>
      <w:r>
        <w:t>out of sight, out of reach, and called it strength. but strength without rest isn't strength, it's denial, it's survival, it's pain wrapped in silence. and you've done it for so long. you forgot there was another way. you forgot what it feels like to sit down, to exhale, to be without performing, without fixing, without earning, just to be a human with limits, with feelings, with the right to be seen even when you're not useful, espec. ially then, because usefulness is not the same as worth. you are allowed to be without explaining why, without saving anyone, without shrinking yourself into a role she needed. you were not built to be her emotional scaffolding. you were not born to be her bandage. you were her child and she forgot. she treated you like a lifeline and never noticed you were drowning too.</w:t>
      </w:r>
    </w:p>
    <w:p>
      <w:r>
        <w:t>you kept telling yourself she needed you, that you were helping, that you were doing the right thing, but inside something always felt uneven, unsettled, off-balance, because it was. you weren't in a relationship with a mother. you were managing someone else's emotional weather and calling it closeness. you felt like a storm shelter. not a daughter, not a son, not a child, just a container for all her unprocessed pain. she handed it to you in stories, in silence, in sighs that said more than words ever could, and you tried to hold it because you thought that's what good children do. you thought: if I'm good enough, she'll be okay. if I do this right, she'll finally be happy. if I keep her calm, maybe she'll finally see me. but she didn't. she only saw what she needed. and when you stopped being that, she withdrew. and that was the scariest part, not the yelling, not the crying, but the distance.</w:t>
      </w:r>
    </w:p>
    <w:p>
      <w:r>
        <w:t>that quiet punishment that made you feel like love had conditions, that made you believe you had to earn warmth with silence, with obedience, with the disappearance of your own needs. you became afraid of being a burden because she treated you like one. whenever you had your own feelings, your own struggles, your own moments of truth, she'd sigh or cry or change the subject until the conversation was about her again, until your pain shrank, until your story became the b. ackground to her monologue. and now you do it to yourself. you downplay your emotions, you tell yourself others have it worse. you convince yourself that asking for help is weakness. you brush off support, you laugh off care, you say you're fine, even when your chest feels like it's folding in, because you were taught to be the giver, never the receiver, to be the listener, never the one who speaks, . to be the steady one, even when your knees were trembling, and maybe right now.</w:t>
      </w:r>
    </w:p>
    <w:p>
      <w:r>
        <w:t>you're still doing it. maybe you're still bending, still adjusting, still managing other people's chaos, just to feel safe, just to feel useful. but it's not your job. it never was. you didn't come into this world to be her emotional anchor. you came into this world to be, to learn, to grow, to fall, to feel, to take up space. and you deserve all of that, without guilt, without apology, without having to carry someone else's storms to earn it. you don't have to be the caretaker anymore. you're allowed to hand back what was never yours. you always felt older than you were, not in body, but in responsibility. your friends had mothers who packed their lunches, who reminded them to rest, who protected their childhood like something sacred. you had a mother who handed you her heartbreak and called it honesty, who told you her secrets and called it trust, who leaned on your innocence because she had no one else to lean on, and you were proud of it.</w:t>
      </w:r>
    </w:p>
    <w:p>
      <w:r>
        <w:t>back then you thought it meant you were strong, that you were chosen, that you were the one she trusted most. but being the favorite when the favorite is the emotional crutch, isn't a gift. it's a slow kind of grief because it takes from you quietly, piece by piece, until you don't even know what normal looks like anymore. you start believing that love is work, that affection is a reward, that being useful is how you stay safe. and then one day you meet someone kind, someone soft, someone who asks how you're feeling and you don't know what to say. you panic because care without conditions feels unfamiliar. you brace for the moment they'll need you lean on, you pull from you because that's what you were taught: that closeness always comes with cost. and when it doesn't, you feel exposed. you feel like you're doing something wrong because the role is gone. and if you're not the fixer, then who are you? you've spent your whole life being someone's anchor. you forgot how to float, how. to rest. how to say I'm tired?</w:t>
      </w:r>
    </w:p>
    <w:p>
      <w:r>
        <w:t>and not feel shame. how to say I need and not feel like a burden. but you're not a burden. you never were. you were a child trying to meet the needs of an adult who never met yours. and now you have to learn what she never taught you: how to hold space for yourself, how to feel without fixing, how to receive without guilt, how to cry without cleaning it up afterward. you are not selfish for needing. you are not weak for resting. you are not ungrateful for stepping back. you are healing. you are learning what love looks like without labor, what connection feels like without codependence, what being held without being used can finally feel like. you stopped talking about your pain because she always talked louder. you stopped asking for help because she made it clear her struggles were bigger, her heartbreak deeper, her sacrifices heavier, and you began to feel selfish for simply existing with feelings of your own. so you folded them.</w:t>
      </w:r>
    </w:p>
    <w:p>
      <w:r>
        <w:t>hid them in small, quiet places inside yourself until they became habits, until they became muscle memory. you learned how to cry without sound, how to carry without asking for rest, how to smile while holding a scream. and no one saw it. because you were so good at pretending, so good at being okay even when you weren't. and that pretending followed you into every room, every relationship, every moment where someone asked how are you? and you wanted to tell the truth. but the truth felt too heavy, too messy, too unsafe, because you had never been given permission to fall apart, not once, not without consequences, not without shame. and now, as an adult, you still wait for that permission, still wait for someone to say: you don't have to hold it all, you don't have to carry everyone, you don't have to be the strong one every time. but no one says it. so you keep doing it, you give, you show up, you fix and, deep down, you wonder if this is love.</w:t>
      </w:r>
    </w:p>
    <w:p>
      <w:r>
        <w:t>why does it hurt so much? why does it leave you empty? why does it never feel like enough? and the answer is: because it isn't love, it's compensation, it's performance. it's a pattern born from a mother who didn't know how to nurture, only how to need. and you were the closest thing, so you became the one she leaned on, not once, but always. and now you have to break the cycle. not for revenge, not for rebellion, but for peace, because you can't keep carrying what broke you and expect to feel whole. you have to let some of it go: the guilt, the duty, the fear of disappointing her. you have to let your body rest, let your mind be quiet, let your heart breathe. you've spent enough of your life being what others needed. it's time to figure out what you need and give it without asking for permission. you don't have to hate her. you don't have to turn your heart to stone. you don't have to rewrite every memory. you can honor the. parts of her that tried.</w:t>
      </w:r>
    </w:p>
    <w:p>
      <w:r>
        <w:t>and still name the parts of her that hurt you, because both can be true. she was wounded and she passed that wound on to you not with fists, but with feelings, with silence, with dependence, and you, in your softness, in your loyalty, in your deep desire to be loved, picked up her pain and ca. rried it like it was yours. but it's not yours, it never was. you were not built to be the emotional shield for someone who was supposed to protect you. you were not born to heal her wounds at the expense of your own growth. you are allowed to hand it back, to say this was never mine, this doesn't belong to me. you are allowed to walk away from the caretaker role and not feel guilty, not feel ashamed, not feel broken. you are allowed to be held, to be listened to, to be supported without being drained. you are allowed to have limits, to say no, to rest, to cry, to need to not have the answer.</w:t>
      </w:r>
    </w:p>
    <w:p>
      <w:r>
        <w:t>to not always show up strong. you are allowed to be, just be, without needing to fix anyone, without performing usefulness, without wrapping your worth in how much you carry. you are not selfish, you are not ungrateful, you are not abandoning her. you are returning to yourself, to the child who was always too old to the soul, who was always too tired, to the heart, who always gave more than it had. you are allowed to choose peace, even if she never understands, even if she never changes, even if she calls it something else, because this isn't about punishment. this is about survival, about healing, about becoming whole. you've already sacrificed enough and love, real love, the kind you deserved from the very beginning, would never require you to disappear.</w:t>
      </w:r>
    </w:p>
    <w:p>
      <w:pPr>
        <w:pStyle w:val="Heading1"/>
      </w:pPr>
      <w:r>
        <w:t>SIGN 3: SHE GAVE CONDITIONAL LOVE</w:t>
      </w:r>
    </w:p>
    <w:p>
      <w:r>
        <w:t>she said she loved you, but only when you behaved, only when you agreed, only when you smiled the right way, sat the right way.</w:t>
      </w:r>
    </w:p>
    <w:p>
      <w:r>
        <w:t>spoke the right way. you could feel it, how her warmth had rules, how her approval had an expiration date, how her kindness could vanish the moment you stepped out of line. and so you made it your job to never step out of line, to figure out where the line was, even when she never told you. you watched her moods, you scanned her face, you studied the shift in her voice, because you knew her love could turn cold if you said too much or too little or nothing at all. and it confused you, because one minute you were everything, the next you were too much, too loud, too sensitive, too distant, too emotional, too different. she didn't love you unconditionally. she loved you in pieces, the ones she could control, the ones that made her look good, the ones that didn't challenge her. she loved you when you reflected her image, not when you reflected your truth. and that kind of love changes a person. it teaches you to edit yourself.</w:t>
      </w:r>
    </w:p>
    <w:p>
      <w:r>
        <w:t>to censor your needs, to second-guess your instincts, because deep down, you start to believe love must be earned. and you, you kept trying to earn it with good grades, with politeness, with silence, with apologies you didn't owe. you became a master of apology even when you did nothing wrong, because you knew an apology bought her attention. forgiveness bought you peace. you weren't building trust, you were managing risk, trying to keep her happy. so she wouldn't leave emotionally. because she did that, she left without going anywhere. she'd go cold, go quiet, go distant and pretend everything was fine. but you could feel it: how her eyes stopped landing on you, how her smile faded when you entered the room, how her voice changed just enough to cut without leaving marks. that's how you learned love could disappear without explanation, without warning, without reason.</w:t>
      </w:r>
    </w:p>
    <w:p>
      <w:r>
        <w:t>and when it disappeared you thought it was your fault. you thought if I just behave, if I just smile more, if I just stop crying, maybe it will come back, maybe she'll come back. but you weren't loved. you were measured, evaluated, graded and rewarded only when you passed the test, a test you never agreed to, a test no child should have to take. you kept looking for the version of her that felt safe, the one who kissed your forehead when you were sick, the one who smiled at your drawings, the one who held your hand on the way to school. but that version didn't stay. it flickered in and out like a light with faulty wiring and you started chasing it, doing everything you could to bring it back. you became the good child, not because it came naturally, but because it was the only way to keep love in the room. you told her what she wanted to hear. you hid the parts of you she didn't like: your curiosity, your sadness, your boundaries. you learned that her love had conditions and you accepted those conditions.</w:t>
      </w:r>
    </w:p>
    <w:p>
      <w:r>
        <w:t>because what else does a child do when their own mother's affection has rules? you played the role. you earned the smile. you watched her love others openly while she loved you, with expectations, with pressure, with invisible strings. you saw her brag about you to strangers, then criticize you at home. you saw how her praise was always tied to performance, how her hugs came after achievement, how her tone shifted when you disagreed. and somewhere in that you learned love doesn't last unless you behave, unless you conform, unless you keep her from being disappointed. and you carried that into everything, into school, into friendships, into relationships. you became afraid of being fully known because you were taught being fully known meant being rejected. so you adapted. you kept people at just the right distance, close enough to be liked, far enough to stay safe. you smiled when you were hurting. you apologized when you were angry. you made yourself small, because small felt less risky, because small didn't trigger disapproval.</w:t>
      </w:r>
    </w:p>
    <w:p>
      <w:r>
        <w:t>you learned to anticipate other people's needs before you ever understood your own. and every time someone showed you love, you waited for the catch, you waited for the shift, you waited for them to withdraw it, because that's what she did. she taught you that love is not a constant, it's a currency, and you had to earn it. again and again and again, you started confusing approval with connection, thinking they were the same. but they're not. approval disappears when you stop pleasing. connection stays even when you're messy, even when you're human. but she didn't give you that. she gave you reactions, measured praise, silent punishment, and you called it love because you didn't know better, because no one told you. love doesn't have to be earned. love doesn't vanish when you make a mistake. love doesn't pull away when you tell the truth. but hers did. hers always did. and so you became cautious, careful, conditional with yourself. you filtered your own voice. you started second-guessing your opinions. you'd rehearse conversations in your head.</w:t>
      </w:r>
    </w:p>
    <w:p>
      <w:r>
        <w:t>trying to say it in a way she could accept. because when she didn't accept it, you felt like you were wrong, not just wrong in the moment, wrong in your core. and that kind of questioning doesn't go away easily. it sits in your bones, it follows you into every room, every relationship, every chance you have to be real, and every time you hesitate, every time you shrink, every time you over-explain yourself, you're still looking . for the version of love that lets you exist without performance. but the blueprint you were given wasn't love, it was control dressed up as care, compliance dressed up as respect, silence dressed up as maturity. and you lived by it, because survival always comes first. and this is how you survived her: by shrinking your needs, by filtering your joy, by walking carefully around her thresholds so she wouldn't pull her love away again because she didn't take space. she took oxygen, and when you finally broke, she asked what was wrong with you, as if she didn't write the script. as if she wasn't the one.</w:t>
      </w:r>
    </w:p>
    <w:p>
      <w:r>
        <w:t>who trained you to feel undeserving of unconditional warmth. she made you think love was something you had to chase, to earn, to beg for. but it never had to be, never should have been. you were a child and love should have been the one thing that asked for nothing in return. you became afraid of being yourself, because being yourself meant risking her disappointment. you noticed how fast her love could turn, how the temperature changed when you expressed an opinion, when you stood your ground, when you simply didn't smile fast enough. you began to monitor everything: your voice, your tone, your posture, your timing, because one wrong step. and she could shift again. cold, distant, critical, and you were too young to understand that her love wasn't rooted, it was reactive, based on how much you pleased her, how closely you followed her script, and so you stopped being curious, you st. opped asking why, you stopped wondering who you were outside of what made her happy, and you became.</w:t>
      </w:r>
    </w:p>
    <w:p>
      <w:r>
        <w:t>what she wanted, what she praised, what she bragged about, what she could control. you became the version of you that made her feel secure, even if it meant losing parts of yourself. and that loss was never noticed, because she didn't see you. she saw reflection, image, obedience. she didn't ask how you felt. she asked why you weren't smiling. she didn't ask what hurt. she asked what you did to cause it. she didn't ask what you dreamed about. she told you what was realistic. and when you began to disappear, she didn't notice, because your disappearance made things easier for her. and that is how children learn to abandon themselves: by watching love leave every time they show up as real. and now, even as an adult, you still carry that fear. you still hesitate before telling someone the truth. you still apologize before asking for help. you still overthink before you say how you feel, because somewhere in you a voice still whispers: what if they stop loving you? and that voice is hers.</w:t>
      </w:r>
    </w:p>
    <w:p>
      <w:r>
        <w:t>it's the sound of conditional love echoing through time, through memory, through identity. but it doesn't have to be the final voice, it doesn't have to be the one you keep obeying. you are allowed to speak even if no one claps. you are allowed to exist even if someone disapproves. you are allowed to be without proving. you deserve it because you do, because you always did. you learned to chase after approval instead of listening to your own voice. you learned to wait for permission instead of trusting your instincts. because love in her hands was not something you could count on. it was something you had to earn again and again. you were good when you were easy. you were loved when you made her feel seen. you were celebrated when your success reflected her sacrifice. but the moment you stepped outside the lines, she reminded you how much she gave up, how much she did, how little she got in return. and the message was clear: love was not something you were given. it was something. you were loaned.</w:t>
      </w:r>
    </w:p>
    <w:p>
      <w:r>
        <w:t>and could lose with one wrong move. so you made yourself smaller, not because you lacked confidence, but because you were trained to survive. you were trained to survive her moods, her standards, her silence. you were trained to stay within the boundaries she approved of, even if it meant betraying yourself. and when you tried to test it, when you tried to set a boundary, when you tried to be honest, she made you pay, not with rage, but with absence, with distance, with a quiet disappointment that wrapped itself around you l. ike cold air. you could feel it, even when she said everything was fine. you could feel it in her glances, her tone, her withdrawal. she didn't need to scream, she just stopped reaching for you until you reached for her. and when you did, you had to leave parts of yourself behind to be let back in. and you always did, because you were a child, because rejection felt like death, because losing her, even when she was distant, felt like too much to bear. you chose her love.</w:t>
      </w:r>
    </w:p>
    <w:p>
      <w:r>
        <w:t>over your truth again and again, until your truth didn't know how to speak anymore, until you forgot how it sounded, until you forgot how it felt to just be without adjusting, without editing, without begging. you were shaped by the rules of a love that was conditional, and now your body still flinches when someone gets quiet. your voice still shakes when you speak your needs, your mind still replays conversations, wondering if you said too much, because part of you is still trying to earn a love that was always meant to be freely given. you spent years trying to be enough, not knowing you already were. you looked for ways to please her, thinking it would bring peace, but peace was always temporary, because her love wasn't rooted in who you were. it was rooted in how well you performed, how closely you followed the unspoken rules, and you learned those rules by heart: don't cry too much, don't ask too often, don't say anything that might make her uncomfortable sm. ile. when you feel nothing, apologize when you've done nothing wrong. be agreeable.</w:t>
      </w:r>
    </w:p>
    <w:p>
      <w:r>
        <w:t>be easy: be who she needs you to be, and maybe then she'll stay soft. maybe then you won't lose her again. because you did lose her again and again, not physically, but emotionally, withholding affection, withholding attention, withholding warmth, until you gave her what she wanted and you thought this is what love is, this i. s how it works. but it's not. love doesn't vanish because you disagreed. love doesn't freeze because you expressed a boundary. love doesn't condition its presence on how comfortable someone feels around your truth. but you didn't know that, you only knew what she gave you, and so you took that into the world, into every room, into every bond. you started bracing for silence. after every moment of honesty, you started preparing for withdrawal. after every act of self-expression, you started overthinking, rewriting your words, your actions, your personality.</w:t>
      </w:r>
    </w:p>
    <w:p>
      <w:r>
        <w:t>trying to keep the love close, trying to prevent it from slipping away. and that exhaustion didn't register as exhaustion, it felt normal, because that's how it's always been. you were never at rest. you were always calculating, monitoring, adjusting, and it wore you down, until love became something that felt like pressure, not peace. and when someone finally loved you openly, without rules, without performance, you didn't trust it, you didn't know what to do with it, because love without conditions felt foreign, felt unsafe, felt too good to be true. so you sabotaged it or you questioned it or you pulled away, because when you've only known love with strings, freedom feels like a threat, but it's not. it's your healing, your return, your invitation to unlearn what she taught you and remember what love was always meant to be. you never needed to prove you were lovable, but no one ever told you that. so you kept trying. you tried with good behavior.</w:t>
      </w:r>
    </w:p>
    <w:p>
      <w:r>
        <w:t>with achievements, with silence, with softness. you tried by shrinking, by agreeing, by smiling when your heart was heavy. you learned to become less, to keep someone else close. but love, real love, doesn't ask you to vanish. it invites you to exist fully, imperfectly, honestly. but she didn't give you that. she gave you rewards when you performed, she gave you guilt when you resisted and she called it love. but it wasn't love. it was control through affection, it was manipulation through warmth, it was abandonment disguised as discipline. and you internalized it. you began to believe that people stay when you behave, that affection is earned by being easy to love, by being useful, by being small. and every time someone sees your truth, you wait to be punished, to be pushed away.</w:t>
      </w:r>
    </w:p>
    <w:p>
      <w:r>
        <w:t>to be told you've ruined it again, because that's what she taught you: that your truth ruins things but it doesn't. it reveals things, and now you're beginning to see it. the truth was never the problem. the problem was that she couldn't love all of you, only the version of you that made her feel okay. but you are not responsible for her comfort. you never were. you were a child learning how to survive inside a love that kept moving the finish line, and now you don't have to chase it anymore. you don't have to perform for closeness. you don't have to disappear to be held. you are allowed to unlearn the fear that love will be taken away every time you show up honestly, because the love you deserved isn't something you have to chase. it's something you can finally return to in yourself, and when you give yourself that, you will stop needing it from people who only knew how to love you with conditions.</w:t>
      </w:r>
    </w:p>
    <w:p>
      <w:pPr>
        <w:pStyle w:val="Heading1"/>
      </w:pPr>
      <w:r>
        <w:t>SIGN 4: SHE ERASED YOUR BOUNDARIES</w:t>
      </w:r>
    </w:p>
    <w:p>
      <w:r>
        <w:t>she didn't knock.</w:t>
      </w:r>
    </w:p>
    <w:p>
      <w:r>
        <w:t>she entered not just your room but your mind, your emotions, your space, as if it all belonged to her. and for a long time you thought maybe it did, because she called it parenting, called it love, called it her right to know what you were thinking, to decide what you should feel, to rewrite what you remembered. she asked questions, but not to understand, to control, to collect, to correct. if you cried, she told you, it wasn't that bad. if you were angry, she said you were overreacting. if you disagreed, she said you were being disrespectful. and that's how it started, how the erosion began: not with punishment, but with rewiring, with subtle messages that your body, your thoughts, your voice weren't fully yours and little by little, you stopped trusting your. self. you hesitated before speaking, you paused before feeling.</w:t>
      </w:r>
    </w:p>
    <w:p>
      <w:r>
        <w:t>you waited to check if she'd approve. you needed her to approve because if she didn't, there was tension, cold distance, a heaviness in the room that you couldn't name but could feel. so you started shaping yourself into someone she wouldn't need to fix, someone who wouldn't trigger her moods, someone who wouldn't need boundaries. and that is the cost. no one saw, because boundary violations don't always leave bruises. sometimes they leave habits: the habit of explaining yourself, of apologizing for existing, of doubting your no, of fearing your yes. you didn't learn boundaries. you learned how to bend, how to yield, how to avoid conflict by giving up space, by keeping things inside, by living like a guest in your own skin. you weren't allowed to close the door because privacy felt like rebellion. you weren't allowed to say no because saying no meant you were disrespectful. you weren't allowed to express pain.</w:t>
      </w:r>
    </w:p>
    <w:p>
      <w:r>
        <w:t>without being accused of exaggeration. so you stopped asking for space, you stopped asking to be alone, you stopped asking for room. you gave it up quietly, because resistance only made things worse. she didn't have to yell, she just had to look at you a certain way and you folded. because that look, that disappointment, that sigh cut deeper than any word. you started abandoning yourself just to stay in her good graces. you let her read your journal because she said she was worried. you let her go through your phone because she said it was her right. you let her tell you who to trust, how to dress, what to feel. and when you started to flinch at the thought of saying no, you didn't even realize it was because your body had been trained to expect punishment. you didn't know that what she called concern was control, that what she called closeness was intrusion, that what she called love was ownership. and when you tried to pull away just a little, she made it about herself.</w:t>
      </w:r>
    </w:p>
    <w:p>
      <w:r>
        <w:t>she cried, she got quiet, she reminded you of everything she gave and you felt cruel for needing space. you felt guilty for needing air, because she convinced you that boundaries were abandonment, that privacy was betrayal, that your need for separation meant you didn't love her. and so you stayed close, but not in the way that made you feel safe. you stayed close in a way that made you feel erased. you began to confuse control with care, because that's what she showed you. her checking in was never just checking in. it was checking for compliance, for loyalty, for submission. she said she was protecting you, but really she was watching you, and when you tried to draw the line, even just once, she crossed it and told you it was for your own good, told you it was love, told you that one day you. 'd understand. but you didn't feel loved. you felt monitored.</w:t>
      </w:r>
    </w:p>
    <w:p>
      <w:r>
        <w:t>managed, manipulated, and you couldn't say it. you didn't have the language. so you just pulled back inside yourself, quietly. you stopped sharing. you smiled on the outside, but inside you were building distance, the only kind you could build, the internal kind, because external distance wasn't allowed, not without consequences. so you became emotionally quiet. you stopped expecting safety, you stopped expecting room. you made yourself small so she wouldn't have to take more, but she still did. she commented on your body, your voice, your choices. she told you who you should be and what kind of life you should want, and when. you didn't want that, when you asked her to stop, when you said this hurts, she acted like you were being cruel, like setting a boundary was a rejection of her, like saying no meant you didn't love her. and so you gave up again, you folded, you let her cross lines.</w:t>
      </w:r>
    </w:p>
    <w:p>
      <w:r>
        <w:t>just to avoid the aftermath. and that is how it keeps happening. even now. you struggle to say no without apologizing. you feel selfish for protecting your peace. you question yourself when you ask for space because somewhere in your body you still carry the belief that your boundaries are an act of war instead of an act of self-respect. you were punished for having your own mind, your own rhythm, your own needs, and so you began to adapt to live by her mood, not your own, to breathe on her timing, not yours. you learned to ask for permission before forming thoughts, to expect discomfort whenever you tried to speak your truth. and that pattern never left. it just changed shape. now you feel uneasy when someone asks what you need. you downplay your preferences. you say whatever works for you, even when you don't mean it.</w:t>
      </w:r>
    </w:p>
    <w:p>
      <w:r>
        <w:t>because that's what safety became: accommodating, disappearing, letting others cross you if it meant they'd stay happy. you lost your edges, your shape, your sense of where you end and someone else begins. because she raised you to believe that boundaries were walls, that they pushed people away, that they were selfish, unkind, disrespectful. but boundaries aren't walls, they're doors with locks and thresholds. and your mother never knocked, never asked, never waited. she walked in because she believed your life was an extension of hers. and that belief taught you to question every instinct to protect yourself, to hesitate before enforcing a limit, to feel guilt when you say: I don't want to talk right now, I need space. that's too far, because every time you tried to say those things,.</w:t>
      </w:r>
    </w:p>
    <w:p>
      <w:r>
        <w:t>as a child they were met with hurt, with lectures, with silence, with accusations, and now you avoid them, not because you don't want boundaries, but because you were never taught how to have them without losing love, wi. thout feeling punished, without being told. you're difficult, you're cold, you've changed, so you keep giving access to people who haven't earned it, because part of you still believes love requires access to everything. always you began to believe that love was access to your time, your thoughts, your body, your heart. no locks, no doors, no pause, just open always. and when someone respected your space, you questioned it, you mistook it for distance, for disinterest, because you were trained.</w:t>
      </w:r>
    </w:p>
    <w:p>
      <w:r>
        <w:t>to equate closeness with merging, with emotional enmeshment, with her always being in the room even when she wasn't. you didn't learn how to belong to yourself because she belonged to you too much and you belonged to her in a way that blurred you out. and now you're trying to find your edges, you're trying to remember where you begin. you're trying to say no without saying sorry, and it feels like breaking something. but it's not. it's mending, it's returning, it's peeling her hands off your decisions, your schedule, your body, your sense of safety. because even now, you still hear her when you hesitate, you still feel her when your chest tightens after you say: that's not okay with me, because that voice inside you still wonders: will they leave? will they get cold? will they make me feel guilty? will they turn away like she did? but that fear is hers.</w:t>
      </w:r>
    </w:p>
    <w:p>
      <w:r>
        <w:t>not yours. you inherited it like a wound, like a habit, and you don't have to carry it anymore. you don't have to live open just to be loved. you don't have to explain your no, justify your silence or defend your distance. you are allowed to be sovereign, to belong to yourself, without punishment, without shame, without her voice whispering: you're selfish, you're ungrateful, you're too much, you're not enough. that voice was never truth. it was control masked as love. but now you're starting to hear something else, your voice, the one that was always there, quiet, buried, but still whole. you didn't grow up feeling safe in your own body because someone else always felt entitled to it, to your time, your presence, your silence. she made you feel like your life wasn't really yours.</w:t>
      </w:r>
    </w:p>
    <w:p>
      <w:r>
        <w:t>you couldn't close a door without her asking what you were hiding. you couldn't feel sad without her asking what she did wrong. you couldn't be quiet without being accused of pulling away. and in all those moments you learned to abandon your inner voice to keep the peace, to protect her feelings, to avoid the slow, cold withdrawal she gave when you dared to be your own person. and now you catch yourself flinching when someone gets too close, but also feeling unwanted when they give you space. you feel torn, confused, unsteady, because your boundary system was never allowed to form. you were taught to accommodate, not to express. you were taught to absorb, not to protect, and so your needs have become whispers, your limits, a guessing game. you don't know what's too much until you've already given too much. you don't know what you're comfortable with until you're already uncomfortable, because no one gave you the language to say: I need this, I don't want that, that hurts. this matters instead.</w:t>
      </w:r>
    </w:p>
    <w:p>
      <w:r>
        <w:t>you learned to look at other people's faces to decide how you should feel. you checked her mood before checking in with yourself, and you still do that with partners, with friends, with the world. you still base your choices on how to avoid being misunderstood. you still soften your tone even when you're speaking truth. you still brace after saying something honest because her voice taught you that boundaries come with backlash. and even now, that fear lives in your body like a fire alarm that never shuts off. but the threat is gone. you're not that child anymore. you don't owe anyone access just to feel safe. you don't have to keep proving you're allowed to take up space. you are not wrong for wanting space. you are not cruel for needing time. you are not broken for drawing lines. you are remembering who you were before. someone convinced you you didn't belong to yourself. she told you boundaries were rejection.</w:t>
      </w:r>
    </w:p>
    <w:p>
      <w:r>
        <w:t>but boundaries are truth, they are clarity, they are the difference between closeness and consumption. and you were consumed, not by anger but by entitlement, by a parent who made your mind, her map, your body, her territory, your feelings, her script. and now you are writing something new. you are learning that saying no is not punishment, it's honesty. you are learning that closing the door is not disrespect, it's preservation. you are learning that distance is not abandonment, it is breathing. and, for the first time, you are giving yourself the one thing she never gave you permission: permission to be, to pause, to protect what is sacred, to rebuild your voice without her in the background. you don't need her to understand for your boundaries to be valid. you don't need her agreement to trust your own limits. she may never change, but you can.</w:t>
      </w:r>
    </w:p>
    <w:p>
      <w:r>
        <w:t>you already are. every time you honor your gut, every time you say that's enough. every time you leave a room without guilt, you reclaim what she erased and, piece by piece, you return to the one thing she never let you fully become yourself.</w:t>
      </w:r>
    </w:p>
    <w:p>
      <w:pPr>
        <w:pStyle w:val="Heading1"/>
      </w:pPr>
      <w:r>
        <w:t>SIGN 5: SHE NEVER TOOK RESPONSIBILITY</w:t>
      </w:r>
    </w:p>
    <w:p>
      <w:r>
        <w:t>she never said I was wrong, she never said I hurt you, she never said you deserved better from me. and even though her silence didn't leave bruises, it left questions, because, without responsibility, you had nowhere to place the pain, so you placed it on yourself. she could cut you with her words and still look at you like nothing happened. she could withdraw for days and then return with no explanation, no repair, no apology, just a new mood, a clean slate, as if you were supposed to forget, as if your memory was a flaw, as if your pain was an inconvenienc. e. and when you brought it up,.</w:t>
      </w:r>
    </w:p>
    <w:p>
      <w:r>
        <w:t>she deflected, changed the subject, turned the blame around. suddenly you were too sensitive, you misunderstood, you made it worse, you always made it worse. she made herself the victim, even when she was the one who caused the wound, and over time you stopped confronting her. because what was the point if every truth turned into a guilt trip, if every boundary became a betrayal, if every memory you shared got rewritten until you started to question if it ever happened at all? she always had an explanation, a reason, an excuse, but never accountability. she said she did her best, and maybe she did, but doing your best doesn't erase the harm. you were still there, small unsure, trying to understand why the person who raised you never once said: you're right, that hurt, I see what I did. instead, she made it your fault, your reaction, your misunderstanding.</w:t>
      </w:r>
    </w:p>
    <w:p>
      <w:r>
        <w:t>your tone, your timing, and so you became the one who carried it, the one who smoothed it over, the one who apologized, even when she was the one who started the fire. and now you still carry that reflex. you still take the blame in relationships, even when you know it's not yours. you still soften your language to protect someone else's ego. you still explain yourself to people who never own what they did, because you were raised by someone who never cleaned up the mess, only made you feel guilty for pointing it out. you started believing that love meant silence, that closeness meant never speaking up, that healing meant forgetting. but forgetting is not the same as forgiving, and silence is not the same as peace. you were taught that naming the hurt was more damaging than the hurt itself, and so you stayed quiet, even when the pain was loud. you let her rewrite the story again and again, until her version became the only one that was allowed.</w:t>
      </w:r>
    </w:p>
    <w:p>
      <w:r>
        <w:t>you watched her cry when you tried to bring up the past. you watched her flinch when you told the truth and in her discomfort you backed down, because her discomfort was always louder than your pain. she knew how to make you doubt yourself, not with shouting, but with just enough. just enough denial, just enough confusion, just enough indifference to make you question whether your memory could be trusted. and when a parent never takes responsibility, you don't just lose justice, you lose your ability to believe yourself. you didn't need her to be perfect, you just needed her to be honest, to say: yes, I said that and it hurt you. yes, I left you alone when I shouldn't have. yes, I made you feel like it was your fault. but she never said it, because admitting harm meant letting go of control, and control was how she stayed safe. so, instead of owning what she did, she labeled you dramatic.</w:t>
      </w:r>
    </w:p>
    <w:p>
      <w:r>
        <w:t>too emotional, too fragile. she turned your healing into something that made her the victim. and now you're the one left holding the silence, holding the story, holding the ache, and it's heavy, not just because of what happened, but because of everything. she refused to see, everything, she refused to own everything, she refused to say. you are not angry because she was imperfect. you are angry because she pretended she wasn't and that pretense made you question your own clarity. you started rewriting your truth to make her more comfortable. you started swallowing your voice. so she wouldn't feel exposed. you protected her image at the cost of your own inner safety. but now you get to stop. you don't need her permission to believe what happened. you don't need her apology to validate your memory. you don't need her to name it for it to be real. you've waited a long time for words that may never come. I'm sorry. I hurt you. I didn't protect you when I should have.</w:t>
      </w:r>
    </w:p>
    <w:p>
      <w:r>
        <w:t>and it's okay to grieve that. it's okay to want those words and still know you might never hear them. but what you can do is stop handing her the power to define what happened. you can stop explaining, stop defending, stop watering down your memory just to make her more comfortable. you are allowed to say this happened and it shaped me. you are allowed to tell the truth, even if she never does. you don't need her confession to begin healing. you don't need her acknowledgment to trust your own clarity. you don't need her to name it for you to finally put it down, because healing isn't always about reconciliation. sometimes healing is knowing it was real, it mattered and it wasn't your fault, and that is more powerful than any apology you never got.</w:t>
      </w:r>
    </w:p>
    <w:p>
      <w:pPr>
        <w:pStyle w:val="Heading1"/>
      </w:pPr>
      <w:r>
        <w:t>SIGN 6: SHE MADE YOU FEAR HER SILENCE</w:t>
      </w:r>
    </w:p>
    <w:p>
      <w:r>
        <w:t>she didn't have to yell, she didn't have to hit, all she had to do was go quiet and that was enough. because her silence wasn't peace, it was punishment, a slow freeze, a wall that rose without warning, a room that went cold and made you question what you did wrong. you'd scan your memory, replay your words, examine your tone. was it something you said? was it something you forgot? was it just her mood again? and still you apologized, just to make the silence stop, just to melt the frost, just to be let back in. because the silence hurt more than the words, because the silence made you invisible. and when your own mother makes you feel invisible, you begin to fear it, like hunger, like exile, like you've lost the only anchor that made you real. her silence didn't come with warnings, it came like a switch. one moment you were talking, the next.</w:t>
      </w:r>
    </w:p>
    <w:p>
      <w:r>
        <w:t>you were alone in the same room, next to the same face, but the warmth was gone and you learned very early that silence was a message, a threat. a mirror turned away, and so you made yourself smaller, softer, more agreeable, just to be heard again. you tiptoed around the house trying not to trigger it, trying not to say too much or too little. you learned how to sense it before it arrived, how to adjust, how to bend, how to beg without using words, because words never worked. when she was silent, she became untouchable, unreachable, and somehow you were the one left feeling wrong, even when you didn't know what you did. especially when you didn't know what you did. that was the worst part: the not knowing, the guessing, the emotional fog. and you still carry it the way. you overthink text messages.</w:t>
      </w:r>
    </w:p>
    <w:p>
      <w:r>
        <w:t>the way you panic when someone says we need to talk, the way your heart races when someone pulls away even slightly. you still carry her silence like a bruise no one sees. she never said you hurt me, she just stopped talking. she never said I'm upset, she just became unreachable. and that absence taught you something you couldn't put into words but felt in your bones: that love could vanish without explanation, without warning, without repair. and when it did, it was up to you to fix it, to close the distance, to earn your way back in. so you made yourself easy, available, agreeable. you became the one who patched the silence with effort, with guilt, with quiet performances that said: I'll be better, please come back.</w:t>
      </w:r>
    </w:p>
    <w:p>
      <w:r>
        <w:t>please see me again. and when she did, when the silence finally ended, you felt relief, not resolution, because nothing was named, nothing was healed, nothing was held, just forgotten, until it happened again and again and again. and now you live your life bracing for the freeze, afraid of the quiet, afraid of space, afraid that one mistake, one truth, one word too honest will make someone disappear. and that is what she gave you: not love, but emotional instability disguised as stillness, rejection dressed in silence. you didn't know it then, but she was teaching you how to fear disconnection, how to abandon yourself to keep someone else from abandoning you. her silence wasn't just the absence of sound, it was the absence of safety, of security.</w:t>
      </w:r>
    </w:p>
    <w:p>
      <w:r>
        <w:t>of stability. you never knew how long it would last, you never knew when it would end. so you waited, nervous, anxious, ready to trade your truth for her attention, ready to change your mood, your tone, your entire being, just to hear her speak again. and in that waiting, you learned a dangerous lesson: that closeness could be taken away without reason, that love could be suspended without warning. and you blamed yourself. you always did, because she never took responsibility for her silence. she called it needing space or being tired or just not in the mood, but deep down you knew it was about control, about making you reach, about watching you fold just to be welcomed back. and now you feel that same panic when someone pulls away. you feel that ache, that urgency.</w:t>
      </w:r>
    </w:p>
    <w:p>
      <w:r>
        <w:t>to fix things you didn't break because you were trained to see silence as danger, to see withdrawal as proof that you did something wrong. and that fear still lives in you in the way you over-communicate, in the way you chase closure, in the way you shrink your voice just to keep someone from going quiet again. it didn't matter if it was your birthday or if you were sick or if the house felt tense for no reason. her silence came anyway, like weather that only she could control and you, a child, could only adapt. try to guess the forecast, try to prepare for it, try not to be the reason it arrived. so you began measuring your worth by her voice, by her gaze, by her willingness to include you again. and when she finally did, when the cold lifted, you felt relief, but not love, because love doesn't make you beg, love doesn't teach you to fear absence, love doesn't vanish to prove a point. and yet.</w:t>
      </w:r>
    </w:p>
    <w:p>
      <w:r>
        <w:t>this was all you knew. so you kept recreating it in your friendships, your relationships, your self-talk. you still shrink when someone pulls away. you still panic when a text goes unanswered. you still think it must be you. you still try to earn your way back into people's warmth, because you were taught that silence meant you failed and your nervous system never learned otherwise, and maybe that's why you stay in situations where you don't. feel safe, because fear became familiar and familiarity felt like home, even when it hurt. you learned how to live on emotional crumbs because you were too used to going without, too used to waiting for a thaw that never came. so you lowered your needs, you softened your anger, you erased your questions, you made yourself less hoping it would be enough.</w:t>
      </w:r>
    </w:p>
    <w:p>
      <w:r>
        <w:t>to make her speak again. and now, as an adult, you do the same. you don't ask for too much, you don't bring up what hurts. you don't push too hard when someone pulls away because deep down, you still believe that silence is something you caused and connection is something you have to earn. you chase the ghost of her approval in every space where someone grows quiet. you become a performer when you're afraid of being left. you become a pleaser when you sense someone withdrawing. and every time someone doesn't text back, every time someone needs space, every time someone retreats into themselves, it's not just about now, it's about then. it's about her and how her silence taught you to fear yourself, to doubt your worth, to question your presence. you thought, if I can just be better, she'll come back, but she never did not in the way you needed. and now you're unlearning all of it, one silence at a time.</w:t>
      </w:r>
    </w:p>
    <w:p>
      <w:r>
        <w:t>retraining your body to understand that someone else's distance doesn't mean you're unworthy, that someone else's pause doesn't mean you're unsafe, and that you no longer have to beg for anyone's voice to feel real. you started to believe that silence was safer than truth, because truth could be punished, truth could be met with absence, truth could be the reason you were left alone again. so you kept things inside: your questions, your anger, your heartbreak. you stored it all behind the smile she liked, behind the words that made her stay. you became fluent in emotional censorship. you taught yourself to read the room before you entered, to edit your tone.</w:t>
      </w:r>
    </w:p>
    <w:p>
      <w:r>
        <w:t>to rehearse conversations in your head, just in case they led to silence. and now you hesitate. when you want to speak your truth, you pull back. when you need reassurance, you tell yourself: don't make it worse, don't make them leave, don't be too much, because silence still feels like rejection. even when it's not, it still activates something in you, a memory you can't always name, but your body remembers how her silence meant danger, meant disconnection, meant you were unlovable again, and this is the wound yo. u carry into your adult life.</w:t>
      </w:r>
    </w:p>
    <w:p>
      <w:r>
        <w:t>into your relationships, into your self-perception. but here's the truth: you were never too much. you were never wrong for needing clarity, for needing connection, for wanting presence. you were just a child trying to survive the absence of a mother who used silence to keep you small. you learned how to keep yourself company, but not in the peaceful way, in the survival way. you filled the silence with daydreams. you whispered to stuffed animals. you made up stories where someone saw you, someone stayed, someone listened because she didn't.</w:t>
      </w:r>
    </w:p>
    <w:p>
      <w:r>
        <w:t>not when you needed her most, not when your world was shaking, not when you were afraid. she didn't meet you in your sadness, she didn't comfort you in your fear. she didn't sit beside you and ask what hurt. and because she didn't, you learned not to ask. you learned not to cry. you learned not to expect anyone to stay when you were broken. so now, when you feel hurt, you isolate, you retreat, you silence yourself before anyone else. can you beat them to it? you punish yourself the way she did, because somewhere along the way, you became her voice.</w:t>
      </w:r>
    </w:p>
    <w:p>
      <w:r>
        <w:t>in your own head and that silence echoes louder than anything else. but just because it's familiar doesn't mean it's love. just because it feels normal doesn't mean it's safe. and just because she made you believe you had to earn someone's presence doesn't mean you do. you don't have to perform for connection. you don't have to shrink to be included. you don't have to stay silent to be loved. that was her wound, not your truth. and now you are allowed to speak.</w:t>
      </w:r>
    </w:p>
    <w:p>
      <w:pPr>
        <w:pStyle w:val="Heading1"/>
      </w:pPr>
      <w:r>
        <w:t>SIGN 7: SHE NEEDED TO BE THE VICTIM</w:t>
      </w:r>
    </w:p>
    <w:p>
      <w:r>
        <w:t>she never said "I hurt you". she only said "how could you do this to me". she never asked "what did you need". she only cried about what you failed to give her when you were in pain. she reminded you of hers when you tried to talk. she made it about how hard you were to love, and somehow you ended up apologizing for your feelings, for your voice, for needing more than she was willing to give, because she always made herself the wounded one, even wh. en she was the one who left you bleeding. she played the victim with such conviction that you began to doubt your own experience. you started to wonder: maybe I was too much? maybe I was ungrateful? maybe I was the bad one, because when someone cries, when someone shatters, when someone calls you selfish and says you broke their heart, you believe them, especially when they're your mother.</w:t>
      </w:r>
    </w:p>
    <w:p>
      <w:r>
        <w:t>especially when you're a child, especially when you've been taught that love means agreeing even when it hurts. she needed to be the one who gave everything, even if she took more than she gave. she needed to be seen as the one who endured, even if she was the reason you had to endure in silence. she painted herself as the long-suffering mother, the one who did her best, the one who sacrificed, the one who was never appreciated. and when you brought up your pain, she reminded you of the hours she worked, of the things she bought, of the meals she cooked, as if survival was the same as love, as if being fed meant you didn't need to be held, as if. putting a roof over your head erased the damage she did inside it. so you stopped explaining, you stopped defending yourself, you stopped telling the truth because, no matter how gently you spoke, she turned your words into weapons and then accused you of being cruel.</w:t>
      </w:r>
    </w:p>
    <w:p>
      <w:r>
        <w:t>of breaking her heart, of rewriting history. when all you ever wanted was for her to see you. clearly, you started accepting blame for things you didn't do. just to keep the peace, just to stop the tears, just to make her feel better about the way she treated you. you became the villain in her story. so she could keep being the hero, so she could look at herself and still feel good, still feel like the loving mother, still feel like the victim who raised a difficult child. and it worked, at least for her. she got to keep her narrative. she got to cry in front of others about how hard it was to raise someone like you, how much she gave, how little she got in return. and the world believed her because she looked so convincing, because she wept on cue, because she used your silence as proof of her innocence. but no one asked why you were so quiet, no one asked why you stopped trying to explain, no one asked what it cost. you.</w:t>
      </w:r>
    </w:p>
    <w:p>
      <w:r>
        <w:t>to always be the one who swallowed the truth to protect the image of a woman who never protected you. when you were upset, she was devastated. when you needed space, she felt abandoned. when you asked for more, she said you were ungrateful. so you learned to stop having needs, to stop asking questions, to stop expressing pain, because somehow your honesty always became her wound and that confusion followed you into adulthood, into relationships, into moment. s when you needed to speak your truth but couldn't because somewhere deep inside you still feared you'd hurt someone by telling them how they hurt you. you second-guessed your anger, you apologized for your sadness, you convinced yourself that your memories were wrong because she was so good at flipping the script, so good at turning the story around.</w:t>
      </w:r>
    </w:p>
    <w:p>
      <w:r>
        <w:t>so good at crying louder than you ever could, until people started to believe her version of who you were. and the more you stayed silent, the stronger her story became, until even you started to believe it. you weren't allowed to be the one who got hurt, because that role was already taken. you weren't allowed to break down, because her sadness always had center stage. you weren't allowed to be fragile, because her pain eclipsed yours every single time. so you hardened, you held your breath, you carried the weight. you became the strong one, not because you were, but because no one else ever made space for your softness, your fear, your grief. she made her pain so loud that yours had nowhere to live. and slowly you began to disappear behind her stories, her tears, her performance, her need to be seen as the one who gave everything, while you were painted as the one who only took.</w:t>
      </w:r>
    </w:p>
    <w:p>
      <w:r>
        <w:t>and when you tried to reclaim the truth, she accused you of rewriting history, when all you were doing was remembering it correctly. but in her version you were ungrateful. in her version you were difficult. in her version you were the reason she never smiled. and after a while you stopped telling your version. you stopped telling any version, because what was the point if the world only believed hers? you became the keeper of her comfort and the sacrifice of your own. you learned how to scan her moods before you spoke. you learned how to phrase things just right. so she wouldn't twist them into daggers. you learned how to disappear without actually leaving the room, how to make your presence small enough not to disturb the story she wanted to tell about herself. she didn't just need to be right, she needed to be wronged, and that meant someone had to be the villain, even if it was her child. especially if it was her child, because what's more tragic than a mother who gave her? all to a child who never appreciated it.</w:t>
      </w:r>
    </w:p>
    <w:p>
      <w:r>
        <w:t>she wore your pain like a trophy, called it proof of how hard parenting was, how difficult you were, how she did everything she could and still you turned out damaged. still you pulled away, still you found fault and somehow you became the reason. she was tired, she was bitter, she was never loved the way she deserved and even as an adult, when you tried to have hard conversations, she still made herself the victim, still cried louder, still found a way to make yo. ur truth about her suffering. her pain was her power. it gave her control, it gave her sympathy, it gave her attention. so she clung to it, fed it, nurtured it, made sure the world knew she had suffered and you, you became the one she suffered because of. she told relatives how ungrateful you were. she told friends you never called. she told strangers how motherhood broke her and she never told them how she broke you first.</w:t>
      </w:r>
    </w:p>
    <w:p>
      <w:r>
        <w:t>you were the cost of her image, you were the shadow behind her spotlight. you were the child who was always too much or never enough, depending on which story she needed to tell that day. and when you tried to speak up, when you tried to defend yourself, when you dared to say "I was hurt too", she accused you of attacking her, of being cruel, of rewriting history, just like always. so you let it go. you swallowed your truth and wore the mask she was most comfortable with, just to keep the peace, just to keep the family from breaking, just to keep yourself from being erased even further. you began to believe that love meant keeping quiet, that care meant taking blame, that being a good child meant never letting anyone feel discomfort, especially her. you equated love with self-erasure, because every time you showed emotion, she showed pain. every time you reached for truth, she reached for tears, and every time you needed her to own her part, she reminded you.</w:t>
      </w:r>
    </w:p>
    <w:p>
      <w:r>
        <w:t>of how ungrateful you were for everything she endured.</w:t>
      </w:r>
    </w:p>
    <w:p>
      <w:r>
        <w:t>so you kept the peace by keeping the truth inside. you learned that your healing came second to her hurt. you learned that boundaries were betrayals and that standing up for yourself meant you didn't love her enough.</w:t>
      </w:r>
    </w:p>
    <w:p>
      <w:r>
        <w:t>and over time. that pattern didn't stay locked in the past. it followed you into your adult relationships, into your friendships, into your mirror. you made excuses for others because you were trained to understand everyone else's wounds before you were ever allowed to feel your own.</w:t>
      </w:r>
    </w:p>
    <w:p>
      <w:r>
        <w:t>you apologized too fast. you backed down too early. you explained yourself to people who never listened, because somewhere inside you were still that child trying to avoid becoming the villain again. you chose your words with surgical care. you hesitated before telling the truth. you made yourself smaller.</w:t>
      </w:r>
    </w:p>
    <w:p>
      <w:r>
        <w:t>in conversations, in conflicts, in love, because you learned that being right meant being alone. you learned that standing your ground meant losing the connection you were desperate to keep, and so you compromised and rationalized and kept swallowing your feelings, even when they burned. you carried her story like a second skin and sometimes you even told it for her, to protect her, to protect the version of her that people loved, because if they knew the truth, you feared they'd stop loving you too, and. that's the damage. no one sees the way she inserted herself into the very architecture of how you process love, how you perceive safety, how you define self-respect. she didn't just make herself the victim, she made you the antagonist of your own emotions. she told the story so many times you forgot there was another version, your version.</w:t>
      </w:r>
    </w:p>
    <w:p>
      <w:r>
        <w:t>the one where you cried alone, the one where you shrank to fit the shape of her love, the one where you were never held unless someone was watching. she taught you to doubt yourself, to second-guess your memories, to be suspicious of your own pain, because if you ever remembered too clearly, if you ever spoke too boldly, she reminded you of how much you owed her and . how little she got in return. but now you're remembering. you're seeing the moments without her narration over them. you're hearing your voice without her tears drowning it out. you're realizing it was never love to make someone carry your guilt. it was never love to center your suffering at the cost of their truth. you were never meant to be the backdrop for someone else's drama. you were never meant to become invisible just so they could shine. you were never meant to hold your breath so someone else could feel whole. and now you don't have to.</w:t>
      </w:r>
    </w:p>
    <w:p>
      <w:r>
        <w:t>you can tell your version, even if no one else believes it. you can feel what you feel, even if she says it hurts her. you can stand in your truth without fear of becoming the bad one again, because healing isn't proving she was wrong, it's remembering you were right to feel what you felt. you were right to want softness, to want safety, to want love. that didn't demand your silence.</w:t>
      </w:r>
    </w:p>
    <w:p>
      <w:r>
        <w:t>you kept searching for the right version of yourself, the one she wouldn't criticize, the one she might finally approve of, the one who could walk into a room and not be met with a sigh, a raised eyebrow, a story already. waiting to be told about how hard you've made her life. you didn't know it back then, but every time she looked disappointed, she was really just measuring you against the image she needed you to play, the one where she looked like the devoted mother and you looked like the c. hild who could never quite get it right.</w:t>
      </w:r>
    </w:p>
    <w:p>
      <w:r>
        <w:t>so you tried harder, you softened your voice, you studied her moods, you anticipated her needs, you kept track of what not to say, what not to wear, what not to need, just to stay out of the way, and somehow you still fo. und yourself in the middle of her storm, as if love meant being struck repeatedly and blamed for the thunder. you were taught that love was something you had to earn with obedience, with silence, with shrinking. but love isn't earned by disappearing. it isn't proven by how well you can twist yourself into a shape that offends no one. she didn't love you for who you were. she tolerated you when you played your role well and punished you with distance when you slipped out of character, when you became too real, too raw, too complex, too alive. you became the person she could use to make herself look selfless. you became the story she could tell about how hard she tried and how little she got in return. you were never seen, only edited you. weren't raised. you were managed.</w:t>
      </w:r>
    </w:p>
    <w:p>
      <w:r>
        <w:t>and when you rebelled, when you cried, when you asked questions, she told the world you were the problem, but you weren't. you were a child asking for what every child deserves: to be loved without performance, to be protected without conditions, to be heard without being punished, to exist without walking on eggshells. and when you finally tried to speak your truth as an adult, she said you were attacking her, that you were making her the villain, that you were ungrateful. after all she did. but surviving someone's pain doesn't mean you owe them silence, and telling the truth isn't betrayal when the silence is what nearly killed you. she made you feel crazy for remembering clearly. she made you feel selfish for wanting to feel safe. she made you feel dramatic for crying alone in rooms she never entered, because her pain was always more important than your presence. you didn't grow up in a home. you grew up in a story, one you weren't allowed to rewrite.</w:t>
      </w:r>
    </w:p>
    <w:p>
      <w:r>
        <w:t>one you weren't allowed to escape, and when you finally broke, she still blamed you for the sound of the glass. but the truth is she taught you how to bleed without mess, how to smile through panic, how to carry guilt that wasn't yours and wear it like a second skin. you learned to over-explain, to apologize before asking for anything, to tiptoe through relationships with people who reminded you of her, because somewhere deep inside you still believed that love meant giving up pieces. of yourself so the other person wouldn't leave. you kept choosing people who made you feel like you were too much, because your mother told you over and over again that you were too sensitive, too emotional, too angry, too complicated, too human. so you buried parts of yourself so deeply that even you forgot they existed. until one day you met someone kind, and it made you cry because they didn't flinch when you spoke freely.</w:t>
      </w:r>
    </w:p>
    <w:p>
      <w:r>
        <w:t>and you realized this is what it feels like to not be afraid of love. you see, when you grow up, walking on eggshells, you start to think the floor is dangerous, when really it was just the person standing over you that made every step feel like a mistake. you were not born broken. you were broken into, shaped by someone who needed you small so they could feel big. who needed you guilty so they could feel good. who needed you to play the villain so they could keep being the victim of a story they refused to stop writing. but this is where the story breaks, this is where the script ends. this is where you take the pen back. you were not the cold one. you were just cold from standing outside of love for too long. you were not the angry one. you were just exhausted from never being heard. you were not the bad child. you were just the one who finally saw the truth. and seeing the truth doesn't make you cruel it. makes you free.</w:t>
      </w:r>
    </w:p>
    <w:p>
      <w:r>
        <w:t>you weren't too emotional. you were emotionally honest in a house that punished honesty. you weren't fragile. you were alert - to shifts in tone, to sudden silences, to sighs that said everything without saying a word. you weren't dramatic. you were drowning in the tension. she pretended wasn't there and every time you tried to say, "this hurts", she made you believe you were the one hurting her. so you stopped asking for comfort and instead you became the comforter. you anticipated what others needed. you read faces like weather patterns. you cleaned up messes you didn't make. you became an expert at making others feel okay while quietly falling apart. this is what emotional parentification does. it turns children into therapists, into negotiators, into quiet observers of emotional storms. never allowed to cry too loud, never allowed to need too much, never allowed to fail, because failure meant another lecture, another story, another reason. she could say: "you're the reason I'm so stressed", and maybe now you've realized something. maybe you've felt it in the way your stomach. tightens when someone says "we need to talk". in the way you explain yourself too much to people who haven't even questioned you. in the way your voice lowers when you ask for anything at all.</w:t>
      </w:r>
    </w:p>
    <w:p>
      <w:r>
        <w:t>that's the echo of a childhood that trained you to survive instead of belong. you weren't allowed to just be. you had to perform, to scan the room, to please, to protect, to fix, to parent your parent, to apologize for things you didn't do because you were the easiest one to blame. that is what narcissistic mothers do. they don't raise children, they script them, and if you step out of your role, even for a moment, they'll accuse you of ruining everything. they don't want closeness, they want control, and they'll call it love, because it's the kind of love that confuses possession for protection and silence for peace. but peace that costs you your truth isn't peace, it's self-erasure, and you don't have to live like that anymore. you don't have to explain your sadness to people who weaponize it. you don't have to justify your distance to people who only value your closeness when it serves their story.</w:t>
      </w:r>
    </w:p>
    <w:p>
      <w:r>
        <w:t>you don't owe your mother access to your life just because she gave you life. you are allowed to heal even if she refuses to admit she hurt you. you are allowed to speak even if she insists you're lying. you are allowed to stop performing even if she sees it as betrayal. you're not here to complete her narrative. you're here to reclaim your own and healing. it doesn't always look like forgiveness. sometimes it looks like finally feeling the grief for the mother you needed and never had. sometimes it looks like setting boundaries and letting the guilt scream until it quiets down. sometimes it looks like mourning a person who is still alive but never knew how to love you properly, and that's okay. it's okay to miss someone and still protect yourself from them. it's okay to remember the good moments and still name the harm. it's okay to say "she did her best" and also "it wasn't enough". you are allowed to hold both. you are allowed to be both - broken and brave.</w:t>
      </w:r>
    </w:p>
    <w:p>
      <w:r>
        <w:t>angry and soft, loving and done, because healing isn't a performance. it's not a polished story for people to understand. it's a messy, private, sacred return to the parts of yourself you had to hide to survive. and now you don't have to hide anymore. you can stop shrinking, you can stop over-explaining, you can stop waiting for her to become the version of her you always hoped she'd be. she may never change, she may never apologize. she may never understand, but you will. you'll understand that loving someone doesn't mean setting yourself on fire to keep their illusions warm. you'll understand that your worth was never measured by how much pain you could hold without breaking. you're not here to absorb other people's guilt. you're not here to parent someone who never grew up. you're not here to earn the love you should have been given freely. you are here to heal.</w:t>
      </w:r>
    </w:p>
    <w:p>
      <w:r>
        <w:t>to unlearn, to feel, to walk away from roles that never fit, to speak, to cry, to breathe and, most of all, to be free.</w:t>
      </w:r>
    </w:p>
    <w:p>
      <w:r>
        <w:t>you spent so long questioning yourself that certainty feels like danger. you spent so long tiptoeing that standing still feels loud. you spent so long apologizing that honesty feels like betrayal. but here's the truth that breaks all of it - you never needed to be perfect to be worthy. you never needed to disappear to be safe. you never needed to earn love by suffering silently. and even now, even after all the years, all the silence, all the guilt, all the lost birthdays and aching phone calls, you still wonder: was it really that bad? that's what emotional abuse does. it doesn't just hurt you, it confuses you, it turns pain into puzzles, until you start thinking in riddles like maybe i was too sensitive.</w:t>
      </w:r>
    </w:p>
    <w:p>
      <w:r>
        <w:t>maybe she didn't mean it, maybe i imagined it all, but you didn't. you lived it, you survived it, and that means you get to name it. you get to say "this happened to me", without asking for permission, without proof, without apology, because your memories are valid, your pain is real and your healing doesn't need her approval. you don't need to prove your trauma to anyone who profits from denying it. you don't need to keep explaining to people who refuse to understand. you don't need to fix a relationship that only existed when you were broken. sometimes the most radical thing you can do is stop trying to be lovable to someone who never learned how to love you right. it's not your job to rewrite the past or to protect her image or to carry the family shame so no one else has to feel it. you have carried enough.</w:t>
      </w:r>
    </w:p>
    <w:p>
      <w:r>
        <w:t>so let it fall. the story, the silence, the role. you don't have to be the peacekeeper, you don't have to be the forgiver, you don't have to be the bridge to someone who burned it from both sides. you get to be angry, you get to be sad, you get to feel robbed. you get to feel all of it - the rage, the confusion, the grief, the hollow loneliness of wanting a mother who only showed up to remind you how unworthy you were, of softness. but you don't have to stay there. you can let it move through you. you can stop waiting for her to understand. you can stop rehearsing what you'd say if she finally listened. you can stop building your healing on the hope that she'll one day become who you needed her to be, because healing isn't about her. it's about you finally becoming the mother you never had. you get to choose gentleness without strings. you get to set boundaries without guilt. you get to speak your truth.</w:t>
      </w:r>
    </w:p>
    <w:p>
      <w:r>
        <w:t>without shaking, you get to be whole, without needing her to be okay with it. you are not a story someone else wrote. you are not a reflection of her wounds. you are not the problem. you are the person who finally saw through the performance, who finally said "enough", who finally walked away, not in anger, but in clarity, because clarity is what ends the cycle, not closure, not forgiveness, not a pi. cture-perfect reconciliation. clarity, the kind that says: i see what it was, i name what it did and i choose me. now you may still hear her voice in your head, sometimes telling you to stay quiet, telling you to be good, telling you to shrink back into the daughter who never asked for anything. but you don't have to listen anymore. you've learned the difference between fear and intuition, between love and obligation, between duty and self-respect.</w:t>
      </w:r>
    </w:p>
    <w:p>
      <w:r>
        <w:t>you've learned that healing isn't loud, it isn't neat, it isn't even visible sometimes. it's the way you exhale now, without flinching. it's the way you sleep now, without carrying someone else's grief. it's the way you cry now, not because you're broken, but because you're finally safe enough to feel, and that that's everything. healing doesn't arrive with trumpets. it shows up like a whisper in your chest when you finally do something differently, not because someone told you to, but because your body says: i deserve more now. and sometimes it doesn't feel like strength. it feels like sobbing in your car, like deleting a message you almost sent, like walking away from the old version of you that waited too long to be loved properly. healing looks like slowness, like rest, like silence that no longer punishes you, like laughter that doesn't feel rehearsed, like making decisions without rehearsing how your mother might react. you begin to trust your no. you begin to cherish your yes.</w:t>
      </w:r>
    </w:p>
    <w:p>
      <w:r>
        <w:t>you begin to realize that safety is not something you owe anyone. you stop checking your phone after every disagreement, waiting for her disapproval. you stop editing your truth to sound more digestible and, in these small revolutions, you begin to reclaim the you she couldn't see, the one who existed before shame was taught, before worth was measured by obedience. you begin to mother yourself, not with rules but with kindness, not with punishment but with presence. you stop rushing through your pain and start sitting with it, not to analyze it, not to fix it, but to hold it, like a child who was never held right. and that child - the one who used to hold her breath, the one who used to fear door slams, the one who made herself invisible just to keep the peace- she begins to feel you now. she begins to believe that someone is finally staying, someone is finally listening.</w:t>
      </w:r>
    </w:p>
    <w:p>
      <w:r>
        <w:t>someone is finally loving her without asking her to earn it.</w:t>
      </w:r>
    </w:p>
    <w:p>
      <w:r>
        <w:t>healing doesn't mean you're done crying. it means your tears finally make sense. you're not breaking anymore. you're releasing. you're not collapsing, you're unfolding. and it's okay that it still hurts sometimes. it's okay that your heart still flinches when someone says "mom" with a smile. it's okay that you still double check your tone before asking for what you need, because trauma isn't a story you close, it's a language. you're slowly unlearning and every time you choose rest over apology, you are healing. every time you stop mid-sentence and say "actually, that doesn't feel good to me", you are healing. every time you protect your peace instead of proving your pain, you are healing. you're no longer waiting for her to see you. you're learning to see yourself. you're no longer explaining your distance. you're honoring your boundary. you're no longer asking what's wrong with me. you're whispering.</w:t>
      </w:r>
    </w:p>
    <w:p>
      <w:r>
        <w:t>finally, what's right with me. you may not have had the mother you needed, but you can still become the protector you always longed for. you can still wake up every morning and say: i will not abandon myself today. you don't need to be healed to be whole. you don't need to be fearless to take your next step. you just need to stop fighting the truth that your softness was never the problem. your silence was never consent. your story matters, even if she refuses to hear it. this is your becoming, not as a reaction but as a remembering of who you were before fear took the front seat. healing isn't loud. it's in the things no one sees, like how you speak to yourself when you make a mistake, how you no longer call yourself stupid for being human. it's in the moment you realize you didn't need her permission to take up space. you didn't need her approval to be worthy. you didn't need her love to love yourself. and the day you stop chasing. her validation. the day you stop explaining your boundaries, the day you stop praying for a version of her that never existed, that day you are free.</w:t>
      </w:r>
    </w:p>
    <w:p>
      <w:r>
        <w:t>not because the pain is gone, but because it's not holding the steering wheel anymore. not because you forgot, but because you forgave yourself for believing her version of you. and maybe you'll still feel the ache on holidays, on your birthday, on random Tuesday mornings, when you hear a stranger call their daughter "sweetheart" and something inside you remembers what you never had. but you'll learn not to flinch at the memory. you'll learn to hold it gently, like a photo that doesn't need to be destroyed, just placed back in the box where it belongs. you'll stop reaching for the mother that lives in your imagination and start showing up for the woman you're becoming and she - this woman you're growing into. she is soft and sacred. she is honest and whole. she is kind to herself on the days she still aches and proud of herself on the days she sets boundaries. she no longer begs for breadcrumbs. she bakes her own bread. she no longer waits for permission. she opens her own doors. she no. longer fears being alone, because she knows now being alone isn't the same as being unloved.</w:t>
      </w:r>
    </w:p>
    <w:p>
      <w:r>
        <w:t>this is not the end of the story. it's the part where you begin, not because you were saved, but because you stopped abandoning yourself. you looked at the wounds, you named them, you didn't turn away, you didn't minimize them. you said, yes, this hurt, but i will not spend the rest of my life making it hurt less for others at the cost of my own peace. you survived her, but now you're doing something even braver. you're choosing you, and that that is what healing looks like. you used to wonder if it was all in your head, if maybe you were just dramatic, too sensitive, too needy, too much, but now you know you weren't too much. you were just a child trying to survive the absence of love in the presence of a woman who needed control more than connection. and when you stayed quiet, it wasn't peace, it was fear, when you said: "it's okay".</w:t>
      </w:r>
    </w:p>
    <w:p>
      <w:r>
        <w:t>you meant "i'm scared to make it worse" when you smiled through it. you weren't strong, you were alone. but look at you now, not healed, not finished, not perfect, but aware, awake, alive in ways you never thought possible. your voice doesn't shake the way it used to. your boundaries don't bleed like they used to. your love no longer feels like begging. it feels like choosing. you've stopped asking for her to change. you've started asking yourself: what do i need? what do i want? what makes me feel safe? and for the first time, those questions aren't terrifying, they're sacred. you've returned to the little girl inside, not to fix her, but to sit beside her to say: you weren't wrong, you weren't bad, you were never the problem. and maybe you still miss her sometimes, but missing someone doesn't mean they deserved you.</w:t>
      </w:r>
    </w:p>
    <w:p>
      <w:r>
        <w:t>longing for love doesn't mean you have to keep suffering for it. maybe for years you thought if you just became the perfect daughter, she would love you. right? if you just stayed small, quiet, agreeable, she'd see how good you are. but now you've stopped shrinking. you've stopped apologizing for who you are. you've stopped rewriting yourself to be more acceptable to someone who never really tried to understand you. you've learned that you don't owe your life to someone who gave you conditions for love. you don't owe your silence to someone who used their pain as an excuse to break you, because survival taught you to hide, but healing teaches you to emerge. and now you're stepping into your voice, your truth, your future, with hands that shake but still reach forward. and maybe she'll never say sorry, maybe she'll never admit what she did, maybe she'll call you the difficult one, maybe she'll never change. but that's no longer your business. your business is becoming. your business is peace. your business is never again.</w:t>
      </w:r>
    </w:p>
    <w:p>
      <w:r>
        <w:t>betraying your own heart to keep someone else comfortable. and now, when you hear a mother say "i'm proud of you", you don't ache in jealousy, you breathe through it and whisper: i'm proud of me too. you hold your own hand in hard moments. you don't flinch when your name is spoken, you don't edit your laughter or filter your joy because you're no longer asking for permission to exist. you're claiming it, and the love you give yourself now doesn't feel like a performance. it feels like home, because it is so. if you still miss her, that's okay. missing someone doesn't mean you should let them break you again. missing what you never had doesn't mean you have to keep chasing it. you don't need her to change. you needed you to return, and you did. you came back to the parts of yourself. she made you ashamed of your softness, your sensitivity, your intuition, your boundaries, your need to be loved without fear.</w:t>
      </w:r>
    </w:p>
    <w:p>
      <w:r>
        <w:t>and now you're building a life that doesn't center around being understood by someone who never wanted to see you. you're building a life where being you isn't something you have to defend. this is not the part where you go back. this is the part where you go forward: lighter, clearer, more whole. not because it's easy, but because it's true. you no longer carry her silence like a curse. you carry your voice like a compass. you no longer hold your pain like a secret. you hold your truth like a lantern. and the girl who once waited for her mother's eyes to soften no longer waits at the window. she's out in the world, gathering her light, making new memories, becoming her own sanctuary. you loved her, but you love yourself now too, and that that changes everything. if this made you feel less alone, if you saw your childhood in these words, if you finally exhaled the pain you were taught to hide, then stay close.</w:t>
      </w:r>
    </w:p>
    <w:p>
      <w:r>
        <w:t>i make these for the ones who were silenced, for the daughters who became caretakers too soon, for the sons who never felt safe to cry, for the children who are still learning that love shouldn't feel like fear. subscribe if it feels right. no pressure, no performance, just a place where your healing gets to exist out loud. you're not broken, you're becoming and you're not alone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